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9FE8" w14:textId="77777777" w:rsidR="006A3BFF" w:rsidRDefault="00F50A5A">
      <w:pPr>
        <w:pStyle w:val="Title"/>
        <w:jc w:val="center"/>
      </w:pPr>
      <w:r>
        <w:t>ATM Simulation System</w:t>
      </w:r>
    </w:p>
    <w:p w14:paraId="577C6564" w14:textId="77777777" w:rsidR="006A3BFF" w:rsidRDefault="00F50A5A">
      <w:pPr>
        <w:jc w:val="center"/>
      </w:pPr>
      <w:r>
        <w:t>Java Source Code</w:t>
      </w:r>
    </w:p>
    <w:p w14:paraId="5A4A8C90" w14:textId="77777777" w:rsidR="006A3BFF" w:rsidRDefault="00F50A5A">
      <w:r>
        <w:t>This document contains the Java source code for the console-based ATM Simulation System.</w:t>
      </w:r>
    </w:p>
    <w:p w14:paraId="78FF44FA" w14:textId="77777777" w:rsidR="006A3BFF" w:rsidRDefault="00F50A5A">
      <w:pPr>
        <w:pStyle w:val="Heading1"/>
      </w:pPr>
      <w:r>
        <w:t>Source Code (ATMSystem.java)</w:t>
      </w:r>
    </w:p>
    <w:p w14:paraId="740634C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>import java.time.LocalDateTime;</w:t>
      </w:r>
    </w:p>
    <w:p w14:paraId="2D23061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>import java.time.format.DateTimeFormatter;</w:t>
      </w:r>
    </w:p>
    <w:p w14:paraId="33AE685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>import java.util.*;</w:t>
      </w:r>
    </w:p>
    <w:p w14:paraId="44E4C6D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17ACF0A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>/*</w:t>
      </w:r>
    </w:p>
    <w:p w14:paraId="609952F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* ATM Simulation System - Java Console Project</w:t>
      </w:r>
    </w:p>
    <w:p w14:paraId="7510CA2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* Demo only: data is stored in memory and resets when the program closes.</w:t>
      </w:r>
    </w:p>
    <w:p w14:paraId="202961F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* Default demo accounts:</w:t>
      </w:r>
    </w:p>
    <w:p w14:paraId="6EA001F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* 1001 / PIN 1234 / Niyash / Rs. 10000</w:t>
      </w:r>
    </w:p>
    <w:p w14:paraId="0B794F2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* 1002 / PIN 5678 / Rahul  / Rs. 15000</w:t>
      </w:r>
    </w:p>
    <w:p w14:paraId="47DD875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* 1003 / PIN 4321 / Arun   / Rs. 8000</w:t>
      </w:r>
    </w:p>
    <w:p w14:paraId="189F0DF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*</w:t>
      </w:r>
    </w:p>
    <w:p w14:paraId="28E6CCD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* Admin demo credentials: username admin, password 2468</w:t>
      </w:r>
    </w:p>
    <w:p w14:paraId="394E0CD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*/</w:t>
      </w:r>
    </w:p>
    <w:p w14:paraId="02500DD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>public class ATMSystem {</w:t>
      </w:r>
    </w:p>
    <w:p w14:paraId="542FDA9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final Scanner sc = new Scanner(System.in);</w:t>
      </w:r>
    </w:p>
    <w:p w14:paraId="4AE23C8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final Map&lt;String, Account&gt; accounts = new LinkedHashMap&lt;&gt;();</w:t>
      </w:r>
    </w:p>
    <w:p w14:paraId="643A190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final String ADMIN_USERNAME = "admin";</w:t>
      </w:r>
    </w:p>
    <w:p w14:paraId="23DF350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final String ADMIN_PASSWORD = "2468";</w:t>
      </w:r>
    </w:p>
    <w:p w14:paraId="45012CD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final int MAX_PIN_ATTEMPTS = 3;</w:t>
      </w:r>
    </w:p>
    <w:p w14:paraId="59215CB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Account loggedIn;</w:t>
      </w:r>
    </w:p>
    <w:p w14:paraId="6FEFA07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56EAEA7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static class Account {</w:t>
      </w:r>
    </w:p>
    <w:p w14:paraId="0D31A1C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number;</w:t>
      </w:r>
    </w:p>
    <w:p w14:paraId="44186B9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name;</w:t>
      </w:r>
    </w:p>
    <w:p w14:paraId="77E47C4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pin;</w:t>
      </w:r>
    </w:p>
    <w:p w14:paraId="1381D79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double balance;</w:t>
      </w:r>
    </w:p>
    <w:p w14:paraId="77387D1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int wrongPinAttempts;</w:t>
      </w:r>
    </w:p>
    <w:p w14:paraId="4D24C9C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boolean locked;</w:t>
      </w:r>
    </w:p>
    <w:p w14:paraId="175CD37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List&lt;String&gt; history = new ArrayList&lt;&gt;();</w:t>
      </w:r>
    </w:p>
    <w:p w14:paraId="5F2A759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7AED31F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Account(String number, String name, String pin, double balance) {</w:t>
      </w:r>
    </w:p>
    <w:p w14:paraId="78A3897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this.number = number;</w:t>
      </w:r>
    </w:p>
    <w:p w14:paraId="34DE13F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this.name = name;</w:t>
      </w:r>
    </w:p>
    <w:p w14:paraId="46B0D44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this.pin = pin;</w:t>
      </w:r>
    </w:p>
    <w:p w14:paraId="08CD8B8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this.balance = balance;</w:t>
      </w:r>
    </w:p>
    <w:p w14:paraId="506F8A8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history.add(timestamp() + " | Account opened | Balance: " + money(balance));</w:t>
      </w:r>
    </w:p>
    <w:p w14:paraId="6222ED0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70EC336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307C0A8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void addHistory(String message) {</w:t>
      </w:r>
    </w:p>
    <w:p w14:paraId="21AC7AF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history.add(0, timestamp() + " | " + message + " | Balance: " + money(balance));</w:t>
      </w:r>
    </w:p>
    <w:p w14:paraId="70F5353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0A0815C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7338BBE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628C63E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public static void main(String[] args) {</w:t>
      </w:r>
    </w:p>
    <w:p w14:paraId="3EE090F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seedAccounts();</w:t>
      </w:r>
    </w:p>
    <w:p w14:paraId="482658F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while (true) {</w:t>
      </w:r>
    </w:p>
    <w:p w14:paraId="022F60D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System.out.println("\n====================================");</w:t>
      </w:r>
    </w:p>
    <w:p w14:paraId="6EA29D3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       NATIONAL BANK - ATM");</w:t>
      </w:r>
    </w:p>
    <w:p w14:paraId="6F7594D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System.out.println("====================================");</w:t>
      </w:r>
    </w:p>
    <w:p w14:paraId="0CDC728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System.out.println("1. Customer Login");</w:t>
      </w:r>
    </w:p>
    <w:p w14:paraId="0023286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System.out.println("2. Create Account");</w:t>
      </w:r>
    </w:p>
    <w:p w14:paraId="5FD0913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System.out.println("3. Administrator Login");</w:t>
      </w:r>
    </w:p>
    <w:p w14:paraId="5F60AB0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System.out.println("4. Exit");</w:t>
      </w:r>
    </w:p>
    <w:p w14:paraId="1A8CFF1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System.out.print("Choose option: ");</w:t>
      </w:r>
    </w:p>
    <w:p w14:paraId="2E21B70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String choice = sc.nextLine().trim();</w:t>
      </w:r>
    </w:p>
    <w:p w14:paraId="5E77FD9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3C4910A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switch (choice) {</w:t>
      </w:r>
    </w:p>
    <w:p w14:paraId="5A0FCAD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"1": customerLogin(); break;</w:t>
      </w:r>
    </w:p>
    <w:p w14:paraId="2AE5E94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"2": createAccount(); break;</w:t>
      </w:r>
    </w:p>
    <w:p w14:paraId="5133521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"3": adminLogin(); break;</w:t>
      </w:r>
    </w:p>
    <w:p w14:paraId="38E000A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"4":</w:t>
      </w:r>
    </w:p>
    <w:p w14:paraId="04862CD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System.out.println("Thank you for using National Bank ATM.");</w:t>
      </w:r>
    </w:p>
    <w:p w14:paraId="2A73C91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return;</w:t>
      </w:r>
    </w:p>
    <w:p w14:paraId="36F74B8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default: System.out.println("Invalid option. Try again.");</w:t>
      </w:r>
    </w:p>
    <w:p w14:paraId="48196CC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}</w:t>
      </w:r>
    </w:p>
    <w:p w14:paraId="126E2BD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2794970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0A72725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639906B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void seedAccounts() {</w:t>
      </w:r>
    </w:p>
    <w:p w14:paraId="00A35A2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accounts.put("1001", new Account("1001", "Niyash", "1234", 10000));</w:t>
      </w:r>
    </w:p>
    <w:p w14:paraId="15C70C9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accounts.put("1002", new Account("1002", "Rahul", "5678", 15000));</w:t>
      </w:r>
    </w:p>
    <w:p w14:paraId="103B0F6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accounts.put("1003", new Account("1003", "Arun", "4321", 8000));</w:t>
      </w:r>
    </w:p>
    <w:p w14:paraId="44CB45F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4546E40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4BA624D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void customerLogin() {</w:t>
      </w:r>
    </w:p>
    <w:p w14:paraId="3FDF956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System.out.print("Enter account number: ");</w:t>
      </w:r>
    </w:p>
    <w:p w14:paraId="7F73A00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number = sc.nextLine().trim();</w:t>
      </w:r>
    </w:p>
    <w:p w14:paraId="11D01AC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Account account = accounts.get(number);</w:t>
      </w:r>
    </w:p>
    <w:p w14:paraId="77A0B23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6AE0D07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(account == null) {</w:t>
      </w:r>
    </w:p>
    <w:p w14:paraId="4DAAA78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System.out.println("Account not found.");</w:t>
      </w:r>
    </w:p>
    <w:p w14:paraId="26E9730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return;</w:t>
      </w:r>
    </w:p>
    <w:p w14:paraId="64EDD77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136FAB8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(account.locked) {</w:t>
      </w:r>
    </w:p>
    <w:p w14:paraId="3E131AF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System.out.println("This account is BLOCKED after 3 incorrect PIN attempts.");</w:t>
      </w:r>
    </w:p>
    <w:p w14:paraId="7DFEBB9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System.out.println("Please contact the demo administrator to unlock it.");</w:t>
      </w:r>
    </w:p>
    <w:p w14:paraId="30706B3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return;</w:t>
      </w:r>
    </w:p>
    <w:p w14:paraId="63CE46D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7B809DD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103424F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System.out.print("Enter 4-digit PIN: ");</w:t>
      </w:r>
    </w:p>
    <w:p w14:paraId="3B7BB65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pin = sc.nextLine().trim();</w:t>
      </w:r>
    </w:p>
    <w:p w14:paraId="140EAC1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(!verifyPin(account, pin)) return;</w:t>
      </w:r>
    </w:p>
    <w:p w14:paraId="11ED376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5472B7E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loggedIn = account;</w:t>
      </w:r>
    </w:p>
    <w:p w14:paraId="50067BE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System.out.println("\nWelcome, " + loggedIn.name + "!");</w:t>
      </w:r>
    </w:p>
    <w:p w14:paraId="23CB217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customerMenu();</w:t>
      </w:r>
    </w:p>
    <w:p w14:paraId="42D0551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4D5DDC7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24DF1A5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// Every wrong PIN counts toward the same 3-attempt account lock.</w:t>
      </w:r>
    </w:p>
    <w:p w14:paraId="1E02716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boolean verifyPin(Account account, String enteredPin) {</w:t>
      </w:r>
    </w:p>
    <w:p w14:paraId="5EC4F7D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(account.locked) {</w:t>
      </w:r>
    </w:p>
    <w:p w14:paraId="4565169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System.out.println("Account is blocked. Please contact the administrator.");</w:t>
      </w:r>
    </w:p>
    <w:p w14:paraId="5220D27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return false;</w:t>
      </w:r>
    </w:p>
    <w:p w14:paraId="5036BB6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5EC043A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(account.pin.equals(enteredPin)) {</w:t>
      </w:r>
    </w:p>
    <w:p w14:paraId="10EFF9F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account.wrongPinAttempts = 0;</w:t>
      </w:r>
    </w:p>
    <w:p w14:paraId="6156521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return true;</w:t>
      </w:r>
    </w:p>
    <w:p w14:paraId="479783B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1AA4AAA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3A343BE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account.wrongPinAttempts++;</w:t>
      </w:r>
    </w:p>
    <w:p w14:paraId="00EA3E2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int remaining = MAX_PIN_ATTEMPTS - account.wrongPinAttempts;</w:t>
      </w:r>
    </w:p>
    <w:p w14:paraId="355FD52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(remaining &lt;= 0) {</w:t>
      </w:r>
    </w:p>
    <w:p w14:paraId="3880473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account.locked = true;</w:t>
      </w:r>
    </w:p>
    <w:p w14:paraId="2C3870A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if (loggedIn == account) loggedIn = null;</w:t>
      </w:r>
    </w:p>
    <w:p w14:paraId="0C47190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System.out.println("Incorrect PIN. Your account is now BLOCKED after 3 failed attempts.");</w:t>
      </w:r>
    </w:p>
    <w:p w14:paraId="1E97F14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 else {</w:t>
      </w:r>
    </w:p>
    <w:p w14:paraId="460FA1B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System.out.println("Incorrect PIN. " + remaining + " attempt(s) remaining.");</w:t>
      </w:r>
    </w:p>
    <w:p w14:paraId="60BC6F9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3811692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return false;</w:t>
      </w:r>
    </w:p>
    <w:p w14:paraId="0EFB64E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5D5A5E5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6EE2DFF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void customerMenu() {</w:t>
      </w:r>
    </w:p>
    <w:p w14:paraId="10B6D9D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while (loggedIn != null &amp;&amp; !loggedIn.locked) {</w:t>
      </w:r>
    </w:p>
    <w:p w14:paraId="51CF5E6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System.out.println("\n----------- CUSTOMER MENU -----------");</w:t>
      </w:r>
    </w:p>
    <w:p w14:paraId="1B664F3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System.out.println("1. Balance Enquiry");</w:t>
      </w:r>
    </w:p>
    <w:p w14:paraId="3EF9E61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System.out.println("2. Deposit");</w:t>
      </w:r>
    </w:p>
    <w:p w14:paraId="13FCFCE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System.out.println("3. Withdraw");</w:t>
      </w:r>
    </w:p>
    <w:p w14:paraId="6B7E65F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System.out.println("4. Money Transfer");</w:t>
      </w:r>
    </w:p>
    <w:p w14:paraId="6B1A4B8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System.out.println("5. Transaction History");</w:t>
      </w:r>
    </w:p>
    <w:p w14:paraId="6ACF9C7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System.out.println("6. Change PIN");</w:t>
      </w:r>
    </w:p>
    <w:p w14:paraId="39B2137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System.out.println("7. Logout");</w:t>
      </w:r>
    </w:p>
    <w:p w14:paraId="7FA08EE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System.out.print("Choose option: ");</w:t>
      </w:r>
    </w:p>
    <w:p w14:paraId="4D97C86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String choice = sc.nextLine().trim();</w:t>
      </w:r>
    </w:p>
    <w:p w14:paraId="52EFFAF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5B7CF1D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switch (choice) {</w:t>
      </w:r>
    </w:p>
    <w:p w14:paraId="6356797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"1": balanceEnquiry(); break;</w:t>
      </w:r>
    </w:p>
    <w:p w14:paraId="077F3C4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"2": deposit(); break;</w:t>
      </w:r>
    </w:p>
    <w:p w14:paraId="3737318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"3": withdraw(); break;</w:t>
      </w:r>
    </w:p>
    <w:p w14:paraId="5B74C0F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"4": transfer(); break;</w:t>
      </w:r>
    </w:p>
    <w:p w14:paraId="291ACBC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"5": transactionHistory(); break;</w:t>
      </w:r>
    </w:p>
    <w:p w14:paraId="040825D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"6": changePin(); break;</w:t>
      </w:r>
    </w:p>
    <w:p w14:paraId="479FE0A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"7":</w:t>
      </w:r>
    </w:p>
    <w:p w14:paraId="5B7A27B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System.out.println("Logged out successfully.");</w:t>
      </w:r>
    </w:p>
    <w:p w14:paraId="785217B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loggedIn = null;</w:t>
      </w:r>
    </w:p>
    <w:p w14:paraId="0064432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return;</w:t>
      </w:r>
    </w:p>
    <w:p w14:paraId="21705B0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default: System.out.println("Invalid option. Try again.");</w:t>
      </w:r>
    </w:p>
    <w:p w14:paraId="6E60CFB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}</w:t>
      </w:r>
    </w:p>
    <w:p w14:paraId="130CB1B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690A690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4F6D4B6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2EF277E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boolean authenticateCurrentAccount() {</w:t>
      </w:r>
    </w:p>
    <w:p w14:paraId="26EF79D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(loggedIn == null || loggedIn.locked) return false;</w:t>
      </w:r>
    </w:p>
    <w:p w14:paraId="4C22168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System.out.print("Enter your 4-digit PIN to confirm this operation: ");</w:t>
      </w:r>
    </w:p>
    <w:p w14:paraId="52C728A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pin = sc.nextLine().trim();</w:t>
      </w:r>
    </w:p>
    <w:p w14:paraId="3D70B42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boolean ok = verifyPin(loggedIn, pin);</w:t>
      </w:r>
    </w:p>
    <w:p w14:paraId="27BB988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(!ok &amp;&amp; loggedIn == null) {</w:t>
      </w:r>
    </w:p>
    <w:p w14:paraId="62D6550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System.out.println("Session ended because the account was blocked.");</w:t>
      </w:r>
    </w:p>
    <w:p w14:paraId="5388779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3560760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return ok;</w:t>
      </w:r>
    </w:p>
    <w:p w14:paraId="509BED4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08EA089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15578BB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void balanceEnquiry() {</w:t>
      </w:r>
    </w:p>
    <w:p w14:paraId="5A982B5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(!authenticateCurrentAccount()) return;</w:t>
      </w:r>
    </w:p>
    <w:p w14:paraId="1AC4BC5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System.out.println("Available balance: " + money(loggedIn.balance));</w:t>
      </w:r>
    </w:p>
    <w:p w14:paraId="0879635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33E4DA5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6D9A393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void deposit() {</w:t>
      </w:r>
    </w:p>
    <w:p w14:paraId="5091D07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System.out.print("Enter deposit amount: Rs. ");</w:t>
      </w:r>
    </w:p>
    <w:p w14:paraId="04F83FA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double amount = readAmount();</w:t>
      </w:r>
    </w:p>
    <w:p w14:paraId="42ADAC6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(amount &lt;= 0) { System.out.println("Enter a valid positive amount."); return; }</w:t>
      </w:r>
    </w:p>
    <w:p w14:paraId="1BBBA5A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(!authenticateCurrentAccount()) return;</w:t>
      </w:r>
    </w:p>
    <w:p w14:paraId="08CE3D3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6B0F99D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loggedIn.balance = round2(loggedIn.balance + amount);</w:t>
      </w:r>
    </w:p>
    <w:p w14:paraId="508D705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loggedIn.addHistory("Deposit +" + money(amount));</w:t>
      </w:r>
    </w:p>
    <w:p w14:paraId="5D1AE1D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System.out.println("Deposit successful. New balance: " + money(loggedIn.balance));</w:t>
      </w:r>
    </w:p>
    <w:p w14:paraId="6B57C09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20842A8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095FAC5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void withdraw() {</w:t>
      </w:r>
    </w:p>
    <w:p w14:paraId="3663941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System.out.print("Enter withdrawal amount: Rs. ");</w:t>
      </w:r>
    </w:p>
    <w:p w14:paraId="25362F2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double amount = readAmount();</w:t>
      </w:r>
    </w:p>
    <w:p w14:paraId="2ABC708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(amount &lt;= 0) { System.out.println("Enter a valid positive amount."); return; }</w:t>
      </w:r>
    </w:p>
    <w:p w14:paraId="1A35676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(amount &gt; loggedIn.balance) { System.out.println("Insufficient balance."); return; }</w:t>
      </w:r>
    </w:p>
    <w:p w14:paraId="0DCB852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(!authenticateCurrentAccount()) return;</w:t>
      </w:r>
    </w:p>
    <w:p w14:paraId="53C0C4C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2549A6F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loggedIn.balance = round2(loggedIn.balance - amount);</w:t>
      </w:r>
    </w:p>
    <w:p w14:paraId="15970CB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loggedIn.addHistory("Withdrawal -" + money(amount));</w:t>
      </w:r>
    </w:p>
    <w:p w14:paraId="5ECF06F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System.out.println("Withdrawal successful. Remaining balance: " + money(loggedIn.balance));</w:t>
      </w:r>
    </w:p>
    <w:p w14:paraId="474C218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4EB011E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53AC02D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void transfer() {</w:t>
      </w:r>
    </w:p>
    <w:p w14:paraId="08F6D5B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System.out.print("Enter recipient account number: ");</w:t>
      </w:r>
    </w:p>
    <w:p w14:paraId="0071A9D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recipientNumber = sc.nextLine().trim();</w:t>
      </w:r>
    </w:p>
    <w:p w14:paraId="238E821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Account recipient = accounts.get(recipientNumber);</w:t>
      </w:r>
    </w:p>
    <w:p w14:paraId="2D20868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53D6429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(recipient == null) { System.out.println("Recipient account not found."); return; }</w:t>
      </w:r>
    </w:p>
    <w:p w14:paraId="5DC5BD5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(recipient.number.equals(loggedIn.number)) {</w:t>
      </w:r>
    </w:p>
    <w:p w14:paraId="05FD74F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System.out.println("You cannot transfer money to your own account."); return;</w:t>
      </w:r>
    </w:p>
    <w:p w14:paraId="677E0B9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698E849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(recipient.locked) { System.out.println("Recipient account is blocked. Transfer cancelled."); return; }</w:t>
      </w:r>
    </w:p>
    <w:p w14:paraId="1B81FA5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646E834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System.out.print("Enter transfer amount: Rs. ");</w:t>
      </w:r>
    </w:p>
    <w:p w14:paraId="7EAEE4D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double amount = readAmount();</w:t>
      </w:r>
    </w:p>
    <w:p w14:paraId="168D6F0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(amount &lt;= 0) { System.out.println("Enter a valid positive amount."); return; }</w:t>
      </w:r>
    </w:p>
    <w:p w14:paraId="4AE973D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(amount &gt; loggedIn.balance) { System.out.println("Insufficient balance."); return; }</w:t>
      </w:r>
    </w:p>
    <w:p w14:paraId="790D516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(!authenticateCurrentAccount()) return;</w:t>
      </w:r>
    </w:p>
    <w:p w14:paraId="0EF8978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71DA48B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loggedIn.balance = round2(loggedIn.balance - amount);</w:t>
      </w:r>
    </w:p>
    <w:p w14:paraId="5E25A96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recipient.balance = round2(recipient.balance + amount);</w:t>
      </w:r>
    </w:p>
    <w:p w14:paraId="65E051A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loggedIn.addHistory("Transfer to " + recipient.name + " (" + recipient.number + ") -" + money(amount));</w:t>
      </w:r>
    </w:p>
    <w:p w14:paraId="69A90B7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recipient.addHistory("Transfer received from " + loggedIn.name + " (" + loggedIn.number + ") +" + money(amount));</w:t>
      </w:r>
    </w:p>
    <w:p w14:paraId="152AD7D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System.out.println("Transfer successful to " + recipient.name + ".");</w:t>
      </w:r>
    </w:p>
    <w:p w14:paraId="27A6F84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System.out.println("Remaining balance: " + money(loggedIn.balance));</w:t>
      </w:r>
    </w:p>
    <w:p w14:paraId="4B8F4C8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5376B7B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0C73EDC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void transactionHistory() {</w:t>
      </w:r>
    </w:p>
    <w:p w14:paraId="5675F1D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(!authenticateCurrentAccount()) return;</w:t>
      </w:r>
    </w:p>
    <w:p w14:paraId="05CC8DD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System.out.println("\n-------- TRANSACTION HISTORY --------");</w:t>
      </w:r>
    </w:p>
    <w:p w14:paraId="13695F4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(loggedIn.history.isEmpty()) {</w:t>
      </w:r>
    </w:p>
    <w:p w14:paraId="4C79AE5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System.out.println("No transactions available.");</w:t>
      </w:r>
    </w:p>
    <w:p w14:paraId="73212CB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 else {</w:t>
      </w:r>
    </w:p>
    <w:p w14:paraId="5ABE74A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for (String item : loggedIn.history) System.out.println(item);</w:t>
      </w:r>
    </w:p>
    <w:p w14:paraId="578D04D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57FFFA2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122CBE0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5981EE4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void changePin() {</w:t>
      </w:r>
    </w:p>
    <w:p w14:paraId="689FD3D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System.out.print("Enter new 4-digit PIN: ");</w:t>
      </w:r>
    </w:p>
    <w:p w14:paraId="568DDC9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newPin = sc.nextLine().trim();</w:t>
      </w:r>
    </w:p>
    <w:p w14:paraId="1B5409F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(!newPin.matches("\\d{4}")) {</w:t>
      </w:r>
    </w:p>
    <w:p w14:paraId="020DEC7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System.out.println("PIN must contain exactly 4 digits."); return;</w:t>
      </w:r>
    </w:p>
    <w:p w14:paraId="6B3483F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58B8720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System.out.print("Confirm new PIN: ");</w:t>
      </w:r>
    </w:p>
    <w:p w14:paraId="36FC582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confirm = sc.nextLine().trim();</w:t>
      </w:r>
    </w:p>
    <w:p w14:paraId="09CDCA0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(!newPin.equals(confirm)) {</w:t>
      </w:r>
    </w:p>
    <w:p w14:paraId="36CD02F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System.out.println("PIN confirmation does not match."); return;</w:t>
      </w:r>
    </w:p>
    <w:p w14:paraId="71F7274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31A9AF9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(newPin.equals(loggedIn.pin)) {</w:t>
      </w:r>
    </w:p>
    <w:p w14:paraId="55C14E7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System.out.println("Choose a PIN different from your current PIN."); return;</w:t>
      </w:r>
    </w:p>
    <w:p w14:paraId="73EC815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532C1EA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(!authenticateCurrentAccount()) return;</w:t>
      </w:r>
    </w:p>
    <w:p w14:paraId="5EA10AB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6324053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loggedIn.pin = newPin;</w:t>
      </w:r>
    </w:p>
    <w:p w14:paraId="77E8CB7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loggedIn.addHistory("PIN changed");</w:t>
      </w:r>
    </w:p>
    <w:p w14:paraId="38D1C4A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System.out.println("PIN changed successfully.");</w:t>
      </w:r>
    </w:p>
    <w:p w14:paraId="62723E9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53D9083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481D177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void createAccount() {</w:t>
      </w:r>
    </w:p>
    <w:p w14:paraId="1F1B441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System.out.println("\n----------- CREATE ACCOUNT -----------");</w:t>
      </w:r>
    </w:p>
    <w:p w14:paraId="7410283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System.out.print("Enter customer name: ");</w:t>
      </w:r>
    </w:p>
    <w:p w14:paraId="2AE34AC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name = sc.nextLine().trim();</w:t>
      </w:r>
    </w:p>
    <w:p w14:paraId="6CB87FB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(name.isEmpty()) { System.out.println("Name cannot be empty."); return; }</w:t>
      </w:r>
    </w:p>
    <w:p w14:paraId="7D0998D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7439D48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System.out.print("Choose account number (4-16 letters/numbers/hyphens): ");</w:t>
      </w:r>
    </w:p>
    <w:p w14:paraId="699C6B6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number = sc.nextLine().trim();</w:t>
      </w:r>
    </w:p>
    <w:p w14:paraId="30D15F8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(!number.matches("[A-Za-z0-9-]{4,16}")) {</w:t>
      </w:r>
    </w:p>
    <w:p w14:paraId="6B4B9E3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System.out.println("Invalid account number format."); return;</w:t>
      </w:r>
    </w:p>
    <w:p w14:paraId="4F01260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7A1BCA9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(accounts.containsKey(number)) {</w:t>
      </w:r>
    </w:p>
    <w:p w14:paraId="173878C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System.out.println("That account number already exists."); return;</w:t>
      </w:r>
    </w:p>
    <w:p w14:paraId="6C7DFCF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385DD8E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0356317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System.out.print("Create a 4-digit PIN: ");</w:t>
      </w:r>
    </w:p>
    <w:p w14:paraId="1CB37FA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pin = sc.nextLine().trim();</w:t>
      </w:r>
    </w:p>
    <w:p w14:paraId="2D3463E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(!pin.matches("\\d{4}")) { System.out.println("PIN must be exactly 4 digits."); return; }</w:t>
      </w:r>
    </w:p>
    <w:p w14:paraId="4DE9B75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System.out.print("Confirm PIN: ");</w:t>
      </w:r>
    </w:p>
    <w:p w14:paraId="1A2C3CD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confirm = sc.nextLine().trim();</w:t>
      </w:r>
    </w:p>
    <w:p w14:paraId="2E268D4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(!pin.equals(confirm)) { System.out.println("PINs do not match."); return; }</w:t>
      </w:r>
    </w:p>
    <w:p w14:paraId="180589D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2786FDA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Account account = new Account(number, name, pin, 0);</w:t>
      </w:r>
    </w:p>
    <w:p w14:paraId="00BD36F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accounts.put(number, account);</w:t>
      </w:r>
    </w:p>
    <w:p w14:paraId="75F1CED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System.out.println("Account created successfully!");</w:t>
      </w:r>
    </w:p>
    <w:p w14:paraId="5899ABC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System.out.println("Account number: " + number + " | Initial balance: Rs. 0.00");</w:t>
      </w:r>
    </w:p>
    <w:p w14:paraId="1A60F9F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15635E4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20250EA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void adminLogin() {</w:t>
      </w:r>
    </w:p>
    <w:p w14:paraId="48AF16D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System.out.print("Admin username: ");</w:t>
      </w:r>
    </w:p>
    <w:p w14:paraId="000C4CF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username = sc.nextLine().trim();</w:t>
      </w:r>
    </w:p>
    <w:p w14:paraId="72F05F5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System.out.print("Admin password: ");</w:t>
      </w:r>
    </w:p>
    <w:p w14:paraId="0A856EE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String password = sc.nextLine().trim();</w:t>
      </w:r>
    </w:p>
    <w:p w14:paraId="3BFBAE1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415287F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if (!ADMIN_USERNAME.equals(username) || !ADMIN_PASSWORD.equals(password)) {</w:t>
      </w:r>
    </w:p>
    <w:p w14:paraId="1636DFE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System.out.println("Invalid administrator credentials.");</w:t>
      </w:r>
    </w:p>
    <w:p w14:paraId="523789B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return;</w:t>
      </w:r>
    </w:p>
    <w:p w14:paraId="37AAF63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34B37EE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adminMenu();</w:t>
      </w:r>
    </w:p>
    <w:p w14:paraId="6519551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17E22B0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5A994C9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void adminMenu() {</w:t>
      </w:r>
    </w:p>
    <w:p w14:paraId="461BF44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while (true) {</w:t>
      </w:r>
    </w:p>
    <w:p w14:paraId="397817B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System.out.println("\n----------- ADMIN PANEL -----------");</w:t>
      </w:r>
    </w:p>
    <w:p w14:paraId="4F31ECD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System.out.println("1. View all accounts");</w:t>
      </w:r>
    </w:p>
    <w:p w14:paraId="4956F00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System.out.println("2. Unlock blocked account");</w:t>
      </w:r>
    </w:p>
    <w:p w14:paraId="27424DA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System.out.println("3. Logout from admin");</w:t>
      </w:r>
    </w:p>
    <w:p w14:paraId="35A9B9B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System.out.print("Choose option: ");</w:t>
      </w:r>
    </w:p>
    <w:p w14:paraId="4B4758B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String choice = sc.nextLine().trim();</w:t>
      </w:r>
    </w:p>
    <w:p w14:paraId="0B23EC4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7C2D352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switch (choice) {</w:t>
      </w:r>
    </w:p>
    <w:p w14:paraId="6D5D7B6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"1":</w:t>
      </w:r>
    </w:p>
    <w:p w14:paraId="3652FA1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System.out.println("\nAccount No. | Name | Balance | Status");</w:t>
      </w:r>
    </w:p>
    <w:p w14:paraId="2851846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for (Account a : accounts.values()) {</w:t>
      </w:r>
    </w:p>
    <w:p w14:paraId="5A51056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    System.out.printf("%s | %s | %s | %s%n", a.number, a.name,</w:t>
      </w:r>
    </w:p>
    <w:p w14:paraId="714A5EF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            money(a.balance), a.locked ? "BLOCKED" : "ACTIVE");</w:t>
      </w:r>
    </w:p>
    <w:p w14:paraId="4D2B372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}</w:t>
      </w:r>
    </w:p>
    <w:p w14:paraId="0DEF96D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break;</w:t>
      </w:r>
    </w:p>
    <w:p w14:paraId="3B7A1DA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"2":</w:t>
      </w:r>
    </w:p>
    <w:p w14:paraId="56D16DC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System.out.print("Enter account number to unlock: ");</w:t>
      </w:r>
    </w:p>
    <w:p w14:paraId="3B6E709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String number = sc.nextLine().trim();</w:t>
      </w:r>
    </w:p>
    <w:p w14:paraId="16E3561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Account account = accounts.get(number);</w:t>
      </w:r>
    </w:p>
    <w:p w14:paraId="2A6B3B8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if (account == null) {</w:t>
      </w:r>
    </w:p>
    <w:p w14:paraId="6ED85FB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    System.out.println("Account not found.");</w:t>
      </w:r>
    </w:p>
    <w:p w14:paraId="7DDD0B54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} else if (!account.locked) {</w:t>
      </w:r>
    </w:p>
    <w:p w14:paraId="24088E8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    System.out.println("This account is already active.");</w:t>
      </w:r>
    </w:p>
    <w:p w14:paraId="7750920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} else {</w:t>
      </w:r>
    </w:p>
    <w:p w14:paraId="68FE1CB5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    account.locked = false;</w:t>
      </w:r>
    </w:p>
    <w:p w14:paraId="77A03E9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    account.wrongPinAttempts = 0;</w:t>
      </w:r>
    </w:p>
    <w:p w14:paraId="598F1EB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    account.addHistory("Account unlocked by demo administrator");</w:t>
      </w:r>
    </w:p>
    <w:p w14:paraId="629970B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    System.out.println("Account " + number + " unlocked successfully.");</w:t>
      </w:r>
    </w:p>
    <w:p w14:paraId="33855B4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    System.out.println("Wrong PIN attempts reset. Balance and history preserved.");</w:t>
      </w:r>
    </w:p>
    <w:p w14:paraId="1E0C250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}</w:t>
      </w:r>
    </w:p>
    <w:p w14:paraId="52F5AD7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break;</w:t>
      </w:r>
    </w:p>
    <w:p w14:paraId="360CE7A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case "3":</w:t>
      </w:r>
    </w:p>
    <w:p w14:paraId="2820C731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System.out.println("Admin logged out.");</w:t>
      </w:r>
    </w:p>
    <w:p w14:paraId="0C86797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return;</w:t>
      </w:r>
    </w:p>
    <w:p w14:paraId="1DEFB6A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default:</w:t>
      </w:r>
    </w:p>
    <w:p w14:paraId="10401E3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        System.out.println("Invalid option.");</w:t>
      </w:r>
    </w:p>
    <w:p w14:paraId="06D4A24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}</w:t>
      </w:r>
    </w:p>
    <w:p w14:paraId="2662B718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3416CEC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6A06EDC6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26DCA41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double readAmount() {</w:t>
      </w:r>
    </w:p>
    <w:p w14:paraId="798FD40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try {</w:t>
      </w:r>
    </w:p>
    <w:p w14:paraId="1DC704C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return round2(Double.parseDouble(sc.nextLine().trim()));</w:t>
      </w:r>
    </w:p>
    <w:p w14:paraId="770F7BD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 catch (NumberFormatException ex) {</w:t>
      </w:r>
    </w:p>
    <w:p w14:paraId="280EEBB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    return -1;</w:t>
      </w:r>
    </w:p>
    <w:p w14:paraId="5F762BB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}</w:t>
      </w:r>
    </w:p>
    <w:p w14:paraId="5378E47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5FE0F41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540191F7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double round2(double value) {</w:t>
      </w:r>
    </w:p>
    <w:p w14:paraId="5B49889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return Math.round(value * 100.0) / 100.0;</w:t>
      </w:r>
    </w:p>
    <w:p w14:paraId="2F0B1813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57A76259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4B74DB2E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String money(double amount) {</w:t>
      </w:r>
    </w:p>
    <w:p w14:paraId="5D094E4C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return String.format(Locale.US, "Rs. %.2f", amount);</w:t>
      </w:r>
    </w:p>
    <w:p w14:paraId="490DAA9A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2C56AC7D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</w:t>
      </w:r>
    </w:p>
    <w:p w14:paraId="14240962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private static String timestamp() {</w:t>
      </w:r>
    </w:p>
    <w:p w14:paraId="4588C380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    return LocalDateTime.now().format(DateTimeFormatter.ofPattern("dd-MM-yyyy HH:mm:ss"));</w:t>
      </w:r>
    </w:p>
    <w:p w14:paraId="2AC0E99B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 xml:space="preserve">    }</w:t>
      </w:r>
    </w:p>
    <w:p w14:paraId="45CEAC8F" w14:textId="77777777" w:rsidR="006A3BFF" w:rsidRDefault="00F50A5A">
      <w:pPr>
        <w:spacing w:after="0" w:line="240" w:lineRule="auto"/>
      </w:pPr>
      <w:r>
        <w:rPr>
          <w:rFonts w:ascii="Consolas" w:eastAsia="Consolas" w:hAnsi="Consolas"/>
          <w:sz w:val="16"/>
        </w:rPr>
        <w:t>}</w:t>
      </w:r>
    </w:p>
    <w:sectPr w:rsidR="006A3BF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395384">
    <w:abstractNumId w:val="8"/>
  </w:num>
  <w:num w:numId="2" w16cid:durableId="200826923">
    <w:abstractNumId w:val="6"/>
  </w:num>
  <w:num w:numId="3" w16cid:durableId="1143738709">
    <w:abstractNumId w:val="5"/>
  </w:num>
  <w:num w:numId="4" w16cid:durableId="1770079553">
    <w:abstractNumId w:val="4"/>
  </w:num>
  <w:num w:numId="5" w16cid:durableId="1296523748">
    <w:abstractNumId w:val="7"/>
  </w:num>
  <w:num w:numId="6" w16cid:durableId="1778597863">
    <w:abstractNumId w:val="3"/>
  </w:num>
  <w:num w:numId="7" w16cid:durableId="1258634740">
    <w:abstractNumId w:val="2"/>
  </w:num>
  <w:num w:numId="8" w16cid:durableId="494880803">
    <w:abstractNumId w:val="1"/>
  </w:num>
  <w:num w:numId="9" w16cid:durableId="117718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BB3"/>
    <w:rsid w:val="00034616"/>
    <w:rsid w:val="0006063C"/>
    <w:rsid w:val="0015074B"/>
    <w:rsid w:val="0029639D"/>
    <w:rsid w:val="00326F90"/>
    <w:rsid w:val="006A3BFF"/>
    <w:rsid w:val="00AA1D8D"/>
    <w:rsid w:val="00B47730"/>
    <w:rsid w:val="00CB0664"/>
    <w:rsid w:val="00F50A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4C2E1"/>
  <w14:defaultImageDpi w14:val="300"/>
  <w15:docId w15:val="{2F22DE8D-DD8A-1B48-BD93-A9F181DC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2171</Words>
  <Characters>12377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NIYASH AHAMED</cp:lastModifiedBy>
  <cp:revision>2</cp:revision>
  <dcterms:created xsi:type="dcterms:W3CDTF">2026-10-27T03:13:00Z</dcterms:created>
  <dcterms:modified xsi:type="dcterms:W3CDTF">2026-10-27T03:13:00Z</dcterms:modified>
  <cp:category/>
</cp:coreProperties>
</file>